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PA3 SAC / DQN TA Clarification Instructions Checklist</w:t>
      </w:r>
    </w:p>
    <w:p>
      <w:pPr>
        <w:jc w:val="center"/>
      </w:pPr>
      <w:r>
        <w:rPr>
          <w:i/>
          <w:sz w:val="20"/>
        </w:rPr>
        <w:t>Consolidated from Videh Raj Nema's TA clarifications and student doubt thread</w:t>
      </w:r>
    </w:p>
    <w:p>
      <w:r>
        <w:t>Use this as a coding, plotting, evaluation, and report-writing checklist. The highest-risk items are separated near the end so they are not missed during implementation or final submission.</w:t>
      </w:r>
    </w:p>
    <w:p>
      <w:pPr>
        <w:pStyle w:val="Heading1"/>
      </w:pPr>
      <w:r>
        <w:t>1. SAC IMPLEMENTATION TO USE</w:t>
      </w:r>
    </w:p>
    <w:p>
      <w:pPr>
        <w:pStyle w:val="Heading2"/>
      </w:pPr>
      <w:r>
        <w:t>1.1 Use the provided SAC reference implementation</w:t>
      </w:r>
    </w:p>
    <w:p>
      <w:pPr>
        <w:pStyle w:val="ListBullet"/>
      </w:pPr>
      <w:r>
        <w:t>Use the SAC implementation from the repo shared by the TA:</w:t>
      </w:r>
    </w:p>
    <w:p>
      <w:r>
        <w:rPr>
          <w:b w:val="0"/>
        </w:rPr>
        <w:t>https://github.com/denisyarats/pytorch_sac</w:t>
      </w:r>
    </w:p>
    <w:p>
      <w:pPr>
        <w:pStyle w:val="ListBullet"/>
      </w:pPr>
      <w:r>
        <w:t>Do not silently replace it with a completely different SAC implementation.</w:t>
      </w:r>
    </w:p>
    <w:p>
      <w:pPr>
        <w:pStyle w:val="ListBullet"/>
      </w:pPr>
      <w:r>
        <w:t>If you modify the implementation, clearly document what was changed and why.</w:t>
      </w:r>
    </w:p>
    <w:p>
      <w:pPr>
        <w:pStyle w:val="ListBullet"/>
      </w:pPr>
      <w:r>
        <w:t>SAC with automatic alpha / entropy tuning is expected to be fairly robust.</w:t>
      </w:r>
    </w:p>
    <w:p>
      <w:pPr>
        <w:pStyle w:val="ListBullet"/>
      </w:pPr>
      <w:r>
        <w:t>If performance is poor, first check implementation details, reward definitions, wrappers, replay buffer, random exploration, evaluation logic, and done/truncation handling before blaming the algorithm.</w:t>
      </w:r>
    </w:p>
    <w:p>
      <w:pPr>
        <w:pStyle w:val="Heading1"/>
      </w:pPr>
      <w:r>
        <w:t>2. REPLAY BUFFER RULES</w:t>
      </w:r>
    </w:p>
    <w:p>
      <w:pPr>
        <w:pStyle w:val="Heading2"/>
      </w:pPr>
      <w:r>
        <w:t>2.1 General SAC replay buffer rule</w:t>
      </w:r>
    </w:p>
    <w:p>
      <w:pPr>
        <w:pStyle w:val="ListBullet"/>
      </w:pPr>
      <w:r>
        <w:t>For most SAC experiments, either an infinite replay buffer or a fixed-size replay buffer is acceptable.</w:t>
      </w:r>
    </w:p>
    <w:p>
      <w:pPr>
        <w:pStyle w:val="ListBullet"/>
      </w:pPr>
      <w:r>
        <w:t>Infinite replay buffer means the buffer size is effectively equal to all timesteps seen during training.</w:t>
      </w:r>
    </w:p>
    <w:p>
      <w:pPr>
        <w:pStyle w:val="ListBullet"/>
      </w:pPr>
      <w:r>
        <w:t>Fixed-size replay buffer means only the latest S transitions are stored.</w:t>
      </w:r>
    </w:p>
    <w:p>
      <w:pPr>
        <w:pStyle w:val="Heading2"/>
      </w:pPr>
      <w:r>
        <w:t>2.2 Special rule: Lunar Lander Section 2.2 Q3</w:t>
      </w:r>
    </w:p>
    <w:p>
      <w:pPr>
        <w:pStyle w:val="ListBullet"/>
      </w:pPr>
      <w:r>
        <w:t>For Sec 2.2 Q3 in Lunar Lander, use a fixed-size replay buffer.</w:t>
      </w:r>
    </w:p>
    <w:p>
      <w:pPr>
        <w:pStyle w:val="ListBullet"/>
      </w:pPr>
      <w:r>
        <w:t>This question involves a reward transition for the hover box from +200 to -100.</w:t>
      </w:r>
    </w:p>
    <w:p>
      <w:pPr>
        <w:pStyle w:val="ListBullet"/>
      </w:pPr>
      <w:r>
        <w:t>The buffer should be large enough so previous memory lasts for a while, but small enough so old samples eventually fade away.</w:t>
      </w:r>
    </w:p>
    <w:p>
      <w:pPr>
        <w:pStyle w:val="ListBullet"/>
      </w:pPr>
      <w:r>
        <w:t>Recommended buffer size: S = 100,000 transitions.</w:t>
      </w:r>
    </w:p>
    <w:p>
      <w:pPr>
        <w:pStyle w:val="ListBullet"/>
      </w:pPr>
      <w:r>
        <w:t>This value is a recommendation, not an absolute requirement. You may tune it, but the buffer must be fixed-size for this question.</w:t>
      </w:r>
    </w:p>
    <w:p>
      <w:pPr>
        <w:pStyle w:val="Heading2"/>
      </w:pPr>
      <w:r>
        <w:t>2.3 Replay sampling strategy</w:t>
      </w:r>
    </w:p>
    <w:p>
      <w:pPr>
        <w:pStyle w:val="ListBullet"/>
      </w:pPr>
      <w:r>
        <w:t>Sampling from the replay buffer should be random.</w:t>
      </w:r>
    </w:p>
    <w:p>
      <w:pPr>
        <w:pStyle w:val="ListBullet"/>
      </w:pPr>
      <w:r>
        <w:t>Do not use sequential sampling.</w:t>
      </w:r>
    </w:p>
    <w:p>
      <w:pPr>
        <w:pStyle w:val="ListBullet"/>
      </w:pPr>
      <w:r>
        <w:t>Do not use prioritized replay unless you explicitly label it as an extra experiment and justify it.</w:t>
      </w:r>
    </w:p>
    <w:p>
      <w:pPr>
        <w:pStyle w:val="Heading1"/>
      </w:pPr>
      <w:r>
        <w:t>3. INITIAL RANDOM EXPLORATION RULE</w:t>
      </w:r>
    </w:p>
    <w:p>
      <w:pPr>
        <w:pStyle w:val="Heading2"/>
      </w:pPr>
      <w:r>
        <w:t>3.1 This is super-critical</w:t>
      </w:r>
    </w:p>
    <w:p>
      <w:pPr>
        <w:pStyle w:val="ListBullet"/>
      </w:pPr>
      <w:r>
        <w:t>Before SAC starts updating actor/critic networks, collect random-action transitions.</w:t>
      </w:r>
    </w:p>
    <w:p>
      <w:pPr>
        <w:pStyle w:val="ListBullet"/>
      </w:pPr>
      <w:r>
        <w:t>This random action phase should happen only once at the beginning of training.</w:t>
      </w:r>
    </w:p>
    <w:p>
      <w:pPr>
        <w:pStyle w:val="ListBullet"/>
      </w:pPr>
      <w:r>
        <w:t>It should happen before network updates begin.</w:t>
      </w:r>
    </w:p>
    <w:p>
      <w:pPr>
        <w:pStyle w:val="Heading2"/>
      </w:pPr>
      <w:r>
        <w:t>3.2 Pendulum-v1</w:t>
      </w:r>
    </w:p>
    <w:p>
      <w:pPr>
        <w:pStyle w:val="ListBullet"/>
      </w:pPr>
      <w:r>
        <w:t>For Pendulum-v1, 500 initial random exploration steps are sufficient.</w:t>
      </w:r>
    </w:p>
    <w:p>
      <w:pPr>
        <w:pStyle w:val="ListBullet"/>
      </w:pPr>
      <w:r>
        <w:t>Use: initial_random_steps = 500</w:t>
      </w:r>
    </w:p>
    <w:p>
      <w:pPr>
        <w:pStyle w:val="Heading2"/>
      </w:pPr>
      <w:r>
        <w:t>3.3 Lunar Lander and Reacher</w:t>
      </w:r>
    </w:p>
    <w:p>
      <w:pPr>
        <w:pStyle w:val="ListBullet"/>
      </w:pPr>
      <w:r>
        <w:t>For Lunar Lander and Reacher, use 10,000 initial random exploration steps.</w:t>
      </w:r>
    </w:p>
    <w:p>
      <w:pPr>
        <w:pStyle w:val="ListBullet"/>
      </w:pPr>
      <w:r>
        <w:t>Use: initial_random_steps = 10,000</w:t>
      </w:r>
    </w:p>
    <w:p>
      <w:pPr>
        <w:pStyle w:val="Heading2"/>
      </w:pPr>
      <w:r>
        <w:t>3.4 Correct training sequence</w:t>
      </w:r>
    </w:p>
    <w:p>
      <w:pPr>
        <w:pStyle w:val="ListBullet"/>
      </w:pPr>
      <w:r>
        <w:t>Correct sequence:</w:t>
      </w:r>
    </w:p>
    <w:p>
      <w:pPr>
        <w:pStyle w:val="Heading2"/>
      </w:pPr>
      <w:r>
        <w:t>1. Collect random-action transitions.</w:t>
      </w:r>
    </w:p>
    <w:p>
      <w:pPr>
        <w:pStyle w:val="Heading2"/>
      </w:pPr>
      <w:r>
        <w:t>2. Fill replay buffer.</w:t>
      </w:r>
    </w:p>
    <w:p>
      <w:pPr>
        <w:pStyle w:val="Heading2"/>
      </w:pPr>
      <w:r>
        <w:t>3. Start SAC actor/critic/alpha updates.</w:t>
      </w:r>
    </w:p>
    <w:p>
      <w:pPr>
        <w:pStyle w:val="ListBullet"/>
      </w:pPr>
      <w:r>
        <w:t>Do not repeatedly insert new random-exploration phases later unless it is a clearly labelled extra experiment.</w:t>
      </w:r>
    </w:p>
    <w:p>
      <w:pPr>
        <w:pStyle w:val="Heading1"/>
      </w:pPr>
      <w:r>
        <w:t>4. EVALUATION AND PLOTTING RULES</w:t>
      </w:r>
    </w:p>
    <w:p>
      <w:pPr>
        <w:pStyle w:val="Heading2"/>
      </w:pPr>
      <w:r>
        <w:t>4.1 Return vs timestep plot</w:t>
      </w:r>
    </w:p>
    <w:p>
      <w:pPr>
        <w:pStyle w:val="ListBullet"/>
      </w:pPr>
      <w:r>
        <w:t>For each seed/run, evaluation points should be at:</w:t>
      </w:r>
    </w:p>
    <w:p>
      <w:r>
        <w:rPr>
          <w:b w:val="0"/>
        </w:rPr>
        <w:t>timestep = 0, 10K, 20K, 30K, ...</w:t>
      </w:r>
    </w:p>
    <w:p>
      <w:pPr>
        <w:pStyle w:val="ListBullet"/>
      </w:pPr>
      <w:r>
        <w:t>The first datapoint must be at x = 0.</w:t>
      </w:r>
    </w:p>
    <w:p>
      <w:pPr>
        <w:pStyle w:val="ListBullet"/>
      </w:pPr>
      <w:r>
        <w:t>This means you must evaluate the untrained policy before training starts.</w:t>
      </w:r>
    </w:p>
    <w:p>
      <w:pPr>
        <w:pStyle w:val="ListBullet"/>
      </w:pPr>
      <w:r>
        <w:t>The x = 0 point measures the random/untrained policy performance.</w:t>
      </w:r>
    </w:p>
    <w:p>
      <w:pPr>
        <w:pStyle w:val="Heading2"/>
      </w:pPr>
      <w:r>
        <w:t>4.2 Do not start plots at 10K</w:t>
      </w:r>
    </w:p>
    <w:p>
      <w:pPr>
        <w:pStyle w:val="ListBullet"/>
      </w:pPr>
      <w:r>
        <w:t>Do not let the plot begin at 10K.</w:t>
      </w:r>
    </w:p>
    <w:p>
      <w:pPr>
        <w:pStyle w:val="ListBullet"/>
      </w:pPr>
      <w:r>
        <w:t>Before the training loop starts, call evaluation once and log:</w:t>
      </w:r>
    </w:p>
    <w:p>
      <w:r>
        <w:rPr>
          <w:b w:val="0"/>
        </w:rPr>
        <w:t>eval_timestep = 0</w:t>
      </w:r>
    </w:p>
    <w:p>
      <w:r>
        <w:rPr>
          <w:b w:val="0"/>
        </w:rPr>
        <w:t>eval_return = average return of untrained policy</w:t>
      </w:r>
    </w:p>
    <w:p>
      <w:pPr>
        <w:pStyle w:val="Heading2"/>
      </w:pPr>
      <w:r>
        <w:t>4.3 Evaluation metric per datapoint</w:t>
      </w:r>
    </w:p>
    <w:p>
      <w:pPr>
        <w:pStyle w:val="ListBullet"/>
      </w:pPr>
      <w:r>
        <w:t>Each evaluation datapoint should be the average undiscounted return over 20 episodes.</w:t>
      </w:r>
    </w:p>
    <w:p>
      <w:pPr>
        <w:pStyle w:val="ListBullet"/>
      </w:pPr>
      <w:r>
        <w:t>Use the greedy/evaluation policy, not the stochastic exploration policy.</w:t>
      </w:r>
    </w:p>
    <w:p>
      <w:pPr>
        <w:pStyle w:val="ListBullet"/>
      </w:pPr>
      <w:r>
        <w:t>For SAC, this usually means deterministic action selection during evaluation.</w:t>
      </w:r>
    </w:p>
    <w:p>
      <w:pPr>
        <w:pStyle w:val="Heading2"/>
      </w:pPr>
      <w:r>
        <w:t>4.4 Evaluation frequency</w:t>
      </w:r>
    </w:p>
    <w:p>
      <w:pPr>
        <w:pStyle w:val="ListBullet"/>
      </w:pPr>
      <w:r>
        <w:t>Default: evaluate every 10,000 environment steps.</w:t>
      </w:r>
    </w:p>
    <w:p>
      <w:pPr>
        <w:pStyle w:val="ListBullet"/>
      </w:pPr>
      <w:r>
        <w:t>If the plot has too few points, it is okay. It will look like a piecewise-linear curve.</w:t>
      </w:r>
    </w:p>
    <w:p>
      <w:pPr>
        <w:pStyle w:val="ListBullet"/>
      </w:pPr>
      <w:r>
        <w:t>Optional: evaluate every 5,000 steps for higher granularity.</w:t>
      </w:r>
    </w:p>
    <w:p>
      <w:pPr>
        <w:pStyle w:val="ListBullet"/>
      </w:pPr>
      <w:r>
        <w:t>If using 5K evaluation frequency, mention it clearly in the report.</w:t>
      </w:r>
    </w:p>
    <w:p>
      <w:pPr>
        <w:pStyle w:val="Heading2"/>
      </w:pPr>
      <w:r>
        <w:t>4.5 Do not use per-step training rewards as the main required evaluation curve</w:t>
      </w:r>
    </w:p>
    <w:p>
      <w:pPr>
        <w:pStyle w:val="ListBullet"/>
      </w:pPr>
      <w:r>
        <w:t>The main assignment plots should use evaluation returns averaged over 20 episodes every 10K steps, starting from timestep 0.</w:t>
      </w:r>
    </w:p>
    <w:p>
      <w:pPr>
        <w:pStyle w:val="ListBullet"/>
      </w:pPr>
      <w:r>
        <w:t>You may include additional training-return plots as extra diagnostics, but do not confuse them with the required evaluation curves.</w:t>
      </w:r>
    </w:p>
    <w:p>
      <w:pPr>
        <w:pStyle w:val="Heading1"/>
      </w:pPr>
      <w:r>
        <w:t>5. LUNAR LANDER-SPECIFIC INSTRUCTIONS</w:t>
      </w:r>
    </w:p>
    <w:p>
      <w:pPr>
        <w:pStyle w:val="Heading2"/>
      </w:pPr>
      <w:r>
        <w:t>5.1 Lunar Lander SAC Section 2.2 Q3</w:t>
      </w:r>
    </w:p>
    <w:p>
      <w:pPr>
        <w:pStyle w:val="ListBullet"/>
      </w:pPr>
      <w:r>
        <w:t>Use a fixed-size replay buffer.</w:t>
      </w:r>
    </w:p>
    <w:p>
      <w:pPr>
        <w:pStyle w:val="ListBullet"/>
      </w:pPr>
      <w:r>
        <w:t>Recommended buffer size: 100,000 transitions.</w:t>
      </w:r>
    </w:p>
    <w:p>
      <w:pPr>
        <w:pStyle w:val="ListBullet"/>
      </w:pPr>
      <w:r>
        <w:t>The buffer should store the latest S transitions.</w:t>
      </w:r>
    </w:p>
    <w:p>
      <w:pPr>
        <w:pStyle w:val="ListBullet"/>
      </w:pPr>
      <w:r>
        <w:t>This is required because the hover-box reward changes from +200 to -100.</w:t>
      </w:r>
    </w:p>
    <w:p>
      <w:pPr>
        <w:pStyle w:val="Heading2"/>
      </w:pPr>
      <w:r>
        <w:t>5.2 Lunar Lander discrete-action version</w:t>
      </w:r>
    </w:p>
    <w:p>
      <w:pPr>
        <w:pStyle w:val="ListBullet"/>
      </w:pPr>
      <w:r>
        <w:t>For the discrete-action Lunar Lander question, use the default reward function provided by the environment.</w:t>
      </w:r>
    </w:p>
    <w:p>
      <w:pPr>
        <w:pStyle w:val="ListBullet"/>
      </w:pPr>
      <w:r>
        <w:t>Do not apply the custom reward function from the previous continuous/SAC reward-modification question.</w:t>
      </w:r>
    </w:p>
    <w:p>
      <w:pPr>
        <w:pStyle w:val="ListBullet"/>
      </w:pPr>
      <w:r>
        <w:t>Discrete LunarLander = default environment reward.</w:t>
      </w:r>
    </w:p>
    <w:p>
      <w:pPr>
        <w:pStyle w:val="Heading2"/>
      </w:pPr>
      <w:r>
        <w:t>5.3 DQN for discrete Lunar Lander</w:t>
      </w:r>
    </w:p>
    <w:p>
      <w:pPr>
        <w:pStyle w:val="ListBullet"/>
      </w:pPr>
      <w:r>
        <w:t>For DQN on discrete Lunar Lander, keep replay factor = 1.</w:t>
      </w:r>
    </w:p>
    <w:p>
      <w:pPr>
        <w:pStyle w:val="ListBullet"/>
      </w:pPr>
      <w:r>
        <w:t>Do not change replay factor unless it is a clearly-labelled additional ablation.</w:t>
      </w:r>
    </w:p>
    <w:p>
      <w:pPr>
        <w:pStyle w:val="Heading2"/>
      </w:pPr>
      <w:r>
        <w:t>5.4 If Lunar Lander performance is lower than expected</w:t>
      </w:r>
    </w:p>
    <w:p>
      <w:pPr>
        <w:pStyle w:val="ListBullet"/>
      </w:pPr>
      <w:r>
        <w:t>A plot alone is not enough to diagnose the issue.</w:t>
      </w:r>
    </w:p>
    <w:p>
      <w:pPr>
        <w:pStyle w:val="ListBullet"/>
      </w:pPr>
      <w:r>
        <w:t>Check the following before concluding anything:</w:t>
      </w:r>
    </w:p>
    <w:p>
      <w:pPr>
        <w:pStyle w:val="ListBullet"/>
      </w:pPr>
      <w:r>
        <w:t>10K initial random exploration steps were used.</w:t>
      </w:r>
    </w:p>
    <w:p>
      <w:pPr>
        <w:pStyle w:val="ListBullet"/>
      </w:pPr>
      <w:r>
        <w:t>Replay buffer logic is correct.</w:t>
      </w:r>
    </w:p>
    <w:p>
      <w:pPr>
        <w:pStyle w:val="ListBullet"/>
      </w:pPr>
      <w:r>
        <w:t>Fixed replay buffer was used for Sec 2.2 Q3.</w:t>
      </w:r>
    </w:p>
    <w:p>
      <w:pPr>
        <w:pStyle w:val="ListBullet"/>
      </w:pPr>
      <w:r>
        <w:t>Actor and critic update frequencies are correct.</w:t>
      </w:r>
    </w:p>
    <w:p>
      <w:pPr>
        <w:pStyle w:val="ListBullet"/>
      </w:pPr>
      <w:r>
        <w:t>Target update / soft update logic is correct.</w:t>
      </w:r>
    </w:p>
    <w:p>
      <w:pPr>
        <w:pStyle w:val="ListBullet"/>
      </w:pPr>
      <w:r>
        <w:t>Automatic alpha tuning is correct.</w:t>
      </w:r>
    </w:p>
    <w:p>
      <w:pPr>
        <w:pStyle w:val="ListBullet"/>
      </w:pPr>
      <w:r>
        <w:t>Reward wrapper is correct.</w:t>
      </w:r>
    </w:p>
    <w:p>
      <w:pPr>
        <w:pStyle w:val="ListBullet"/>
      </w:pPr>
      <w:r>
        <w:t>done/truncation handling is correct.</w:t>
      </w:r>
    </w:p>
    <w:p>
      <w:pPr>
        <w:pStyle w:val="ListBullet"/>
      </w:pPr>
      <w:r>
        <w:t>Evaluation uses deterministic/greedy policy.</w:t>
      </w:r>
    </w:p>
    <w:p>
      <w:pPr>
        <w:pStyle w:val="ListBullet"/>
      </w:pPr>
      <w:r>
        <w:t>Evaluation begins at timestep 0.</w:t>
      </w:r>
    </w:p>
    <w:p>
      <w:pPr>
        <w:pStyle w:val="ListBullet"/>
      </w:pPr>
      <w:r>
        <w:t>Results are averaged over seeds.</w:t>
      </w:r>
    </w:p>
    <w:p>
      <w:pPr>
        <w:pStyle w:val="Heading1"/>
      </w:pPr>
      <w:r>
        <w:t>6. REACHER REWARD FORMULATION RULES</w:t>
      </w:r>
    </w:p>
    <w:p>
      <w:pPr>
        <w:pStyle w:val="Heading2"/>
      </w:pPr>
      <w:r>
        <w:t>6.1 Reward formulations</w:t>
      </w:r>
    </w:p>
    <w:p>
      <w:pPr>
        <w:pStyle w:val="ListBullet"/>
      </w:pPr>
      <w:r>
        <w:t>Reacher has three reward formulations:</w:t>
      </w:r>
    </w:p>
    <w:p>
      <w:r>
        <w:rPr>
          <w:b w:val="0"/>
        </w:rPr>
        <w:t>Ra, Rb, Rc</w:t>
      </w:r>
    </w:p>
    <w:p>
      <w:pPr>
        <w:pStyle w:val="Heading2"/>
      </w:pPr>
      <w:r>
        <w:t>6.2 Ra and Rb</w:t>
      </w:r>
    </w:p>
    <w:p>
      <w:pPr>
        <w:pStyle w:val="ListBullet"/>
      </w:pPr>
      <w:r>
        <w:t>For Ra and Rb, there are no episode termination states.</w:t>
      </w:r>
    </w:p>
    <w:p>
      <w:pPr>
        <w:pStyle w:val="ListBullet"/>
      </w:pPr>
      <w:r>
        <w:t>Each episode is fixed length: 1000 timesteps.</w:t>
      </w:r>
    </w:p>
    <w:p>
      <w:pPr>
        <w:pStyle w:val="ListBullet"/>
      </w:pPr>
      <w:r>
        <w:t>Upon reaching 1000 timesteps, truncate and call that one episode.</w:t>
      </w:r>
    </w:p>
    <w:p>
      <w:pPr>
        <w:pStyle w:val="ListBullet"/>
      </w:pPr>
      <w:r>
        <w:t>So for Ra/Rb: one episode = exactly 1000 steps.</w:t>
      </w:r>
    </w:p>
    <w:p>
      <w:pPr>
        <w:pStyle w:val="Heading2"/>
      </w:pPr>
      <w:r>
        <w:t>7. Rc REACHER RULES — FINAL UPDATED DEFINITION</w:t>
      </w:r>
    </w:p>
    <w:p>
      <w:pPr>
        <w:pStyle w:val="Heading2"/>
      </w:pPr>
      <w:r>
        <w:t>7.1 Rc episodes are not fixed length</w:t>
      </w:r>
    </w:p>
    <w:p>
      <w:pPr>
        <w:pStyle w:val="ListBullet"/>
      </w:pPr>
      <w:r>
        <w:t>Rc episodes have varying length.</w:t>
      </w:r>
    </w:p>
    <w:p>
      <w:pPr>
        <w:pStyle w:val="ListBullet"/>
      </w:pPr>
      <w:r>
        <w:t>An Rc episode ends only when the robot arm tip reaches the target and the velocity is near zero.</w:t>
      </w:r>
    </w:p>
    <w:p>
      <w:pPr>
        <w:pStyle w:val="ListBullet"/>
      </w:pPr>
      <w:r>
        <w:t>True episode completion = target reached with near-zero velocity.</w:t>
      </w:r>
    </w:p>
    <w:p>
      <w:pPr>
        <w:pStyle w:val="Heading2"/>
      </w:pPr>
      <w:r>
        <w:t>7.2 Timeout is not episode completion</w:t>
      </w:r>
    </w:p>
    <w:p>
      <w:pPr>
        <w:pStyle w:val="ListBullet"/>
      </w:pPr>
      <w:r>
        <w:t>Rc has a timeout of 1000 steps.</w:t>
      </w:r>
    </w:p>
    <w:p>
      <w:pPr>
        <w:pStyle w:val="ListBullet"/>
      </w:pPr>
      <w:r>
        <w:t>If the agent reaches 1000 steps without completing the task, that is only a timeout.</w:t>
      </w:r>
    </w:p>
    <w:p>
      <w:pPr>
        <w:pStyle w:val="ListBullet"/>
      </w:pPr>
      <w:r>
        <w:t>Timeout does not mean the episode is complete.</w:t>
      </w:r>
    </w:p>
    <w:p>
      <w:pPr>
        <w:pStyle w:val="Heading2"/>
      </w:pPr>
      <w:r>
        <w:t>7.3 What happens at Rc timeout</w:t>
      </w:r>
    </w:p>
    <w:p>
      <w:r>
        <w:rPr>
          <w:b w:val="0"/>
        </w:rPr>
        <w:t>When timeout happens:</w:t>
      </w:r>
    </w:p>
    <w:p>
      <w:pPr>
        <w:pStyle w:val="ListBullet"/>
      </w:pPr>
      <w:r>
        <w:t>Reset the robot arm to a new random starting state.</w:t>
      </w:r>
    </w:p>
    <w:p>
      <w:pPr>
        <w:pStyle w:val="ListBullet"/>
      </w:pPr>
      <w:r>
        <w:t>Keep the same target.</w:t>
      </w:r>
    </w:p>
    <w:p>
      <w:pPr>
        <w:pStyle w:val="ListBullet"/>
      </w:pPr>
      <w:r>
        <w:t>Apply reset penalty = -20.</w:t>
      </w:r>
    </w:p>
    <w:p>
      <w:pPr>
        <w:pStyle w:val="ListBullet"/>
      </w:pPr>
      <w:r>
        <w:t>Continue the same episode.</w:t>
      </w:r>
    </w:p>
    <w:p>
      <w:pPr>
        <w:pStyle w:val="Heading2"/>
      </w:pPr>
      <w:r>
        <w:t>7.4 Rc reward</w:t>
      </w:r>
    </w:p>
    <w:p>
      <w:pPr>
        <w:pStyle w:val="ListBullet"/>
      </w:pPr>
      <w:r>
        <w:t>Per-step reward = -1 per step.</w:t>
      </w:r>
    </w:p>
    <w:p>
      <w:pPr>
        <w:pStyle w:val="ListBullet"/>
      </w:pPr>
      <w:r>
        <w:t>Timeout penalty = additional -20.</w:t>
      </w:r>
    </w:p>
    <w:p>
      <w:pPr>
        <w:pStyle w:val="Heading2"/>
      </w:pPr>
      <w:r>
        <w:t>7.5 Rc episode return and length</w:t>
      </w:r>
    </w:p>
    <w:p>
      <w:pPr>
        <w:pStyle w:val="ListBullet"/>
      </w:pPr>
      <w:r>
        <w:t>Episode return accumulates across timeout segments until true goal completion.</w:t>
      </w:r>
    </w:p>
    <w:p>
      <w:pPr>
        <w:pStyle w:val="ListBullet"/>
      </w:pPr>
      <w:r>
        <w:t>Episode length also accumulates across timeout segments until true goal completion.</w:t>
      </w:r>
    </w:p>
    <w:p>
      <w:r>
        <w:rPr>
          <w:b w:val="0"/>
        </w:rPr>
        <w:t>Example:</w:t>
      </w:r>
    </w:p>
    <w:p>
      <w:pPr>
        <w:pStyle w:val="ListBullet"/>
      </w:pPr>
      <w:r>
        <w:t>Timeout after 1000 steps: reward = -1000</w:t>
      </w:r>
    </w:p>
    <w:p>
      <w:pPr>
        <w:pStyle w:val="ListBullet"/>
      </w:pPr>
      <w:r>
        <w:t>Reset penalty: -20</w:t>
      </w:r>
    </w:p>
    <w:p>
      <w:pPr>
        <w:pStyle w:val="ListBullet"/>
      </w:pPr>
      <w:r>
        <w:t>Timeout again after 1000 steps: reward = -1000</w:t>
      </w:r>
    </w:p>
    <w:p>
      <w:pPr>
        <w:pStyle w:val="ListBullet"/>
      </w:pPr>
      <w:r>
        <w:t>Reset penalty: -20</w:t>
      </w:r>
    </w:p>
    <w:p>
      <w:pPr>
        <w:pStyle w:val="ListBullet"/>
      </w:pPr>
      <w:r>
        <w:t>Then reaches goal after 97 steps: reward = -97</w:t>
      </w:r>
    </w:p>
    <w:p>
      <w:pPr>
        <w:pStyle w:val="ListBullet"/>
      </w:pPr>
      <w:r>
        <w:t>Total episode return = -1000 -20 -1000 -20 -97 = -2137</w:t>
      </w:r>
    </w:p>
    <w:p>
      <w:pPr>
        <w:pStyle w:val="ListBullet"/>
      </w:pPr>
      <w:r>
        <w:t>Episode length = 2137</w:t>
      </w:r>
    </w:p>
    <w:p>
      <w:pPr>
        <w:pStyle w:val="Heading2"/>
      </w:pPr>
      <w:r>
        <w:t>7.6 Rc implementation warning</w:t>
      </w:r>
    </w:p>
    <w:p>
      <w:pPr>
        <w:pStyle w:val="ListBullet"/>
      </w:pPr>
      <w:r>
        <w:t>Do not treat timeout as terminal episode completion during training.</w:t>
      </w:r>
    </w:p>
    <w:p>
      <w:pPr>
        <w:pStyle w:val="ListBullet"/>
      </w:pPr>
      <w:r>
        <w:t>Timeout only resets the arm, keeps the goal unchanged, adds -20, and continues the same episode.</w:t>
      </w:r>
    </w:p>
    <w:p>
      <w:pPr>
        <w:pStyle w:val="ListBullet"/>
      </w:pPr>
      <w:r>
        <w:t>The episode ends only when the true goal condition is achieved.</w:t>
      </w:r>
    </w:p>
    <w:p>
      <w:pPr>
        <w:pStyle w:val="Heading2"/>
      </w:pPr>
      <w:r>
        <w:t>8. Rc TRAINING STEPS</w:t>
      </w:r>
    </w:p>
    <w:p>
      <w:pPr>
        <w:pStyle w:val="Heading2"/>
      </w:pPr>
      <w:r>
        <w:t>8.1 Recommended total training steps</w:t>
      </w:r>
    </w:p>
    <w:p>
      <w:pPr>
        <w:pStyle w:val="ListBullet"/>
      </w:pPr>
      <w:r>
        <w:t>For Reacher-easy, 500K training steps should be good enough if SAC hyperparameters are appropriate.</w:t>
      </w:r>
    </w:p>
    <w:p>
      <w:pPr>
        <w:pStyle w:val="Heading2"/>
      </w:pPr>
      <w:r>
        <w:t>8.2 Clean controlled comparison</w:t>
      </w:r>
    </w:p>
    <w:p>
      <w:r>
        <w:rPr>
          <w:b w:val="0"/>
        </w:rPr>
        <w:t>A clean controlled setup is:</w:t>
      </w:r>
    </w:p>
    <w:p>
      <w:pPr>
        <w:pStyle w:val="ListBullet"/>
      </w:pPr>
      <w:r>
        <w:t>Ra: 500K training steps</w:t>
      </w:r>
    </w:p>
    <w:p>
      <w:pPr>
        <w:pStyle w:val="ListBullet"/>
      </w:pPr>
      <w:r>
        <w:t>Rb: 500K training steps</w:t>
      </w:r>
    </w:p>
    <w:p>
      <w:pPr>
        <w:pStyle w:val="ListBullet"/>
      </w:pPr>
      <w:r>
        <w:t>Rc: 500K training steps</w:t>
      </w:r>
    </w:p>
    <w:p>
      <w:r>
        <w:rPr>
          <w:b w:val="0"/>
        </w:rPr>
        <w:t>If you use different training steps, justify based on convergence and compute budget.</w:t>
      </w:r>
    </w:p>
    <w:p>
      <w:pPr>
        <w:pStyle w:val="Heading2"/>
      </w:pPr>
      <w:r>
        <w:t>9. Rc EVALUATION RULE — SPECIAL MIDDLEGROUND</w:t>
      </w:r>
    </w:p>
    <w:p>
      <w:pPr>
        <w:pStyle w:val="Heading2"/>
      </w:pPr>
      <w:r>
        <w:t>9.1 Evaluation calls are different from Rc training episodes</w:t>
      </w:r>
    </w:p>
    <w:p>
      <w:r>
        <w:rPr>
          <w:b w:val="0"/>
        </w:rPr>
        <w:t>For evaluation calls every 10K training steps:</w:t>
      </w:r>
    </w:p>
    <w:p>
      <w:pPr>
        <w:pStyle w:val="ListBullet"/>
      </w:pPr>
      <w:r>
        <w:t>Use max number of steps per evaluation episode = 1000.</w:t>
      </w:r>
    </w:p>
    <w:p>
      <w:pPr>
        <w:pStyle w:val="ListBullet"/>
      </w:pPr>
      <w:r>
        <w:t>If the task completes before timeout, use the observed return as-is.</w:t>
      </w:r>
    </w:p>
    <w:p>
      <w:pPr>
        <w:pStyle w:val="ListBullet"/>
      </w:pPr>
      <w:r>
        <w:t>If timeout occurs, use return = -1020.</w:t>
      </w:r>
    </w:p>
    <w:p>
      <w:pPr>
        <w:pStyle w:val="Heading2"/>
      </w:pPr>
      <w:r>
        <w:t>9.2 Handling older Rc logs</w:t>
      </w:r>
    </w:p>
    <w:p>
      <w:r>
        <w:rPr>
          <w:b w:val="0"/>
        </w:rPr>
        <w:t>If older Rc evaluation logs have no reset penalty:</w:t>
      </w:r>
    </w:p>
    <w:p>
      <w:pPr>
        <w:pStyle w:val="ListBullet"/>
      </w:pPr>
      <w:r>
        <w:t>A successful episode might have return like -213. Keep it unchanged.</w:t>
      </w:r>
    </w:p>
    <w:p>
      <w:pPr>
        <w:pStyle w:val="ListBullet"/>
      </w:pPr>
      <w:r>
        <w:t>A timeout episode might have return -1000. Convert it to -1020.</w:t>
      </w:r>
    </w:p>
    <w:p>
      <w:r>
        <w:rPr>
          <w:b w:val="0"/>
        </w:rPr>
        <w:t>Simple correction:</w:t>
      </w:r>
    </w:p>
    <w:p>
      <w:pPr>
        <w:pStyle w:val="ListBullet"/>
      </w:pPr>
      <w:r>
        <w:t>if rc_eval_return == -1000, change it to -1020.</w:t>
      </w:r>
    </w:p>
    <w:p>
      <w:r>
        <w:rPr>
          <w:b w:val="0"/>
        </w:rPr>
        <w:t>Python-style correction:</w:t>
      </w:r>
    </w:p>
    <w:p>
      <w:r>
        <w:rPr>
          <w:b w:val="0"/>
        </w:rPr>
        <w:t>returns = np.where(returns == -1000, -1020, returns)</w:t>
      </w:r>
    </w:p>
    <w:p>
      <w:pPr>
        <w:pStyle w:val="Heading2"/>
      </w:pPr>
      <w:r>
        <w:t>9.3 Very important distinction</w:t>
      </w:r>
    </w:p>
    <w:p>
      <w:r>
        <w:rPr>
          <w:b w:val="0"/>
        </w:rPr>
        <w:t>For Rc evaluation calls:</w:t>
      </w:r>
    </w:p>
    <w:p>
      <w:pPr>
        <w:pStyle w:val="ListBullet"/>
      </w:pPr>
      <w:r>
        <w:t>max episode length = 1000</w:t>
      </w:r>
    </w:p>
    <w:p>
      <w:pPr>
        <w:pStyle w:val="ListBullet"/>
      </w:pPr>
      <w:r>
        <w:t>timeout return = -1020</w:t>
      </w:r>
    </w:p>
    <w:p>
      <w:r>
        <w:rPr>
          <w:b w:val="0"/>
        </w:rPr>
        <w:t>For Rc training episode return and length:</w:t>
      </w:r>
    </w:p>
    <w:p>
      <w:pPr>
        <w:pStyle w:val="ListBullet"/>
      </w:pPr>
      <w:r>
        <w:t>use the full Rc definition</w:t>
      </w:r>
    </w:p>
    <w:p>
      <w:pPr>
        <w:pStyle w:val="ListBullet"/>
      </w:pPr>
      <w:r>
        <w:t>timeout does not end the episode</w:t>
      </w:r>
    </w:p>
    <w:p>
      <w:pPr>
        <w:pStyle w:val="ListBullet"/>
      </w:pPr>
      <w:r>
        <w:t>same target continues</w:t>
      </w:r>
    </w:p>
    <w:p>
      <w:pPr>
        <w:pStyle w:val="ListBullet"/>
      </w:pPr>
      <w:r>
        <w:t>arm resets</w:t>
      </w:r>
    </w:p>
    <w:p>
      <w:pPr>
        <w:pStyle w:val="ListBullet"/>
      </w:pPr>
      <w:r>
        <w:t>add -20 penalty</w:t>
      </w:r>
    </w:p>
    <w:p>
      <w:pPr>
        <w:pStyle w:val="ListBullet"/>
      </w:pPr>
      <w:r>
        <w:t>episode ends only when true goal is reached</w:t>
      </w:r>
    </w:p>
    <w:p>
      <w:r>
        <w:rPr>
          <w:b w:val="0"/>
        </w:rPr>
        <w:t>Make this distinction explicit in your report.</w:t>
      </w:r>
    </w:p>
    <w:p>
      <w:r>
        <w:rPr>
          <w:b w:val="0"/>
        </w:rPr>
        <w:t>10. DO YOU NEED TO RETRAIN Ra AND Rb AFTER Rc UPDATE?</w:t>
      </w:r>
    </w:p>
    <w:p>
      <w:pPr>
        <w:pStyle w:val="ListBullet"/>
      </w:pPr>
      <w:r>
        <w:t>No, you do not need to retrain Ra and Rb.</w:t>
      </w:r>
    </w:p>
    <w:p>
      <w:pPr>
        <w:pStyle w:val="ListBullet"/>
      </w:pPr>
      <w:r>
        <w:t>If Ra/Rb were already trained and evaluated using the old Rc evaluation definition, correct Rc timeout returns from -1000 to -1020.</w:t>
      </w:r>
    </w:p>
    <w:p>
      <w:pPr>
        <w:pStyle w:val="ListBullet"/>
      </w:pPr>
      <w:r>
        <w:t>This is enough for that correction.</w:t>
      </w:r>
    </w:p>
    <w:p>
      <w:pPr>
        <w:pStyle w:val="Heading1"/>
      </w:pPr>
      <w:r>
        <w:t>11. REACHER FINAL EVALUATION / PART 3 RULE</w:t>
      </w:r>
    </w:p>
    <w:p>
      <w:r>
        <w:rPr>
          <w:b w:val="0"/>
        </w:rPr>
        <w:t>11.1 500-episode evaluation must be done for all seeds</w:t>
      </w:r>
    </w:p>
    <w:p>
      <w:pPr>
        <w:pStyle w:val="ListBullet"/>
      </w:pPr>
      <w:r>
        <w:t>For the final 500-episode evaluation, evaluate every trained seed.</w:t>
      </w:r>
    </w:p>
    <w:p>
      <w:pPr>
        <w:pStyle w:val="ListBullet"/>
      </w:pPr>
      <w:r>
        <w:t>Do not evaluate only one selected seed.</w:t>
      </w:r>
    </w:p>
    <w:p>
      <w:pPr>
        <w:pStyle w:val="ListBullet"/>
      </w:pPr>
      <w:r>
        <w:t>If you trained 15 seeds, evaluate all 15 trained policies.</w:t>
      </w:r>
    </w:p>
    <w:p>
      <w:r>
        <w:rPr>
          <w:b w:val="0"/>
        </w:rPr>
        <w:t>11.2 Bar chart averaging</w:t>
      </w:r>
    </w:p>
    <w:p>
      <w:pPr>
        <w:pStyle w:val="ListBullet"/>
      </w:pPr>
      <w:r>
        <w:t>The bar chart should average across seeds/runs.</w:t>
      </w:r>
    </w:p>
    <w:p>
      <w:r>
        <w:rPr>
          <w:b w:val="0"/>
        </w:rPr>
        <w:t>11.3 Confidence interval</w:t>
      </w:r>
    </w:p>
    <w:p>
      <w:pPr>
        <w:pStyle w:val="ListBullet"/>
      </w:pPr>
      <w:r>
        <w:t>Confidence interval should be computed over seeds/runs.</w:t>
      </w:r>
    </w:p>
    <w:p>
      <w:pPr>
        <w:pStyle w:val="ListBullet"/>
      </w:pPr>
      <w:r>
        <w:t>Do not compute confidence interval over the 500 episodes.</w:t>
      </w:r>
    </w:p>
    <w:p>
      <w:pPr>
        <w:pStyle w:val="ListBullet"/>
      </w:pPr>
      <w:r>
        <w:t>The TA said the assignment likely has a typo if it suggests CI over episodes.</w:t>
      </w:r>
    </w:p>
    <w:p>
      <w:r>
        <w:rPr>
          <w:b w:val="0"/>
        </w:rPr>
        <w:t>Correct:</w:t>
      </w:r>
    </w:p>
    <w:p>
      <w:pPr>
        <w:pStyle w:val="ListBullet"/>
      </w:pPr>
      <w:r>
        <w:t>mean over seeds</w:t>
      </w:r>
    </w:p>
    <w:p>
      <w:pPr>
        <w:pStyle w:val="ListBullet"/>
      </w:pPr>
      <w:r>
        <w:t>CI over seeds</w:t>
      </w:r>
    </w:p>
    <w:p>
      <w:r>
        <w:rPr>
          <w:b w:val="0"/>
        </w:rPr>
        <w:t>Incorrect:</w:t>
      </w:r>
    </w:p>
    <w:p>
      <w:pPr>
        <w:pStyle w:val="ListBullet"/>
      </w:pPr>
      <w:r>
        <w:t>mean over episodes</w:t>
      </w:r>
    </w:p>
    <w:p>
      <w:pPr>
        <w:pStyle w:val="ListBullet"/>
      </w:pPr>
      <w:r>
        <w:t>CI over episodes</w:t>
      </w:r>
    </w:p>
    <w:p>
      <w:r>
        <w:rPr>
          <w:b w:val="0"/>
        </w:rPr>
        <w:t>11.4 Cross-evaluation rule</w:t>
      </w:r>
    </w:p>
    <w:p>
      <w:r>
        <w:rPr>
          <w:b w:val="0"/>
        </w:rPr>
        <w:t>When evaluating a trained reward formulation, evaluate it under all reward formulations.</w:t>
      </w:r>
    </w:p>
    <w:p>
      <w:r>
        <w:rPr>
          <w:b w:val="0"/>
        </w:rPr>
        <w:t>Recommended evaluation matrix:</w:t>
      </w:r>
    </w:p>
    <w:p>
      <w:pPr>
        <w:pStyle w:val="ListBullet"/>
      </w:pPr>
      <w:r>
        <w:t>SAC-Ra trained policy: evaluate on Ra, Rb, Rc</w:t>
      </w:r>
    </w:p>
    <w:p>
      <w:pPr>
        <w:pStyle w:val="ListBullet"/>
      </w:pPr>
      <w:r>
        <w:t>SAC-Rb trained policy: evaluate on Ra, Rb, Rc</w:t>
      </w:r>
    </w:p>
    <w:p>
      <w:pPr>
        <w:pStyle w:val="ListBullet"/>
      </w:pPr>
      <w:r>
        <w:t>SAC-Rc trained policy: evaluate on Ra, Rb, Rc</w:t>
      </w:r>
    </w:p>
    <w:p>
      <w:r>
        <w:rPr>
          <w:b w:val="0"/>
        </w:rPr>
        <w:t>This gives a proper reward-transfer/generalization analysis.</w:t>
      </w:r>
    </w:p>
    <w:p>
      <w:pPr>
        <w:pStyle w:val="Heading1"/>
      </w:pPr>
      <w:r>
        <w:t>12. PENDULUM TORQUE LIMITS</w:t>
      </w:r>
    </w:p>
    <w:p>
      <w:pPr>
        <w:pStyle w:val="ListBullet"/>
      </w:pPr>
      <w:r>
        <w:t>A student asked whether torque limits in Pendulum can be changed.</w:t>
      </w:r>
    </w:p>
    <w:p>
      <w:pPr>
        <w:pStyle w:val="ListBullet"/>
      </w:pPr>
      <w:r>
        <w:t>In the pasted thread, Videh had not answered this yet.</w:t>
      </w:r>
    </w:p>
    <w:p>
      <w:pPr>
        <w:pStyle w:val="ListBullet"/>
      </w:pPr>
      <w:r>
        <w:t>Safe instruction: do not change Pendulum torque limits unless TA confirms.</w:t>
      </w:r>
    </w:p>
    <w:p>
      <w:pPr>
        <w:pStyle w:val="ListBullet"/>
      </w:pPr>
      <w:r>
        <w:t>Keep default torque limits.</w:t>
      </w:r>
    </w:p>
    <w:p>
      <w:pPr>
        <w:pStyle w:val="ListBullet"/>
      </w:pPr>
      <w:r>
        <w:t>If relevant, mention the physical limitation in the analysis instead of modifying environment dynamics.</w:t>
      </w:r>
    </w:p>
    <w:p>
      <w:pPr>
        <w:pStyle w:val="Heading1"/>
      </w:pPr>
      <w:r>
        <w:t>13. PRACTICAL MUST-LOG CHECKLIST</w:t>
      </w:r>
    </w:p>
    <w:p>
      <w:r>
        <w:rPr>
          <w:b w:val="0"/>
        </w:rPr>
        <w:t>For every run/seed, save:</w:t>
      </w:r>
    </w:p>
    <w:p>
      <w:pPr>
        <w:pStyle w:val="ListBullet"/>
      </w:pPr>
      <w:r>
        <w:t>environment name</w:t>
      </w:r>
    </w:p>
    <w:p>
      <w:pPr>
        <w:pStyle w:val="ListBullet"/>
      </w:pPr>
      <w:r>
        <w:t>reward formulation</w:t>
      </w:r>
    </w:p>
    <w:p>
      <w:pPr>
        <w:pStyle w:val="ListBullet"/>
      </w:pPr>
      <w:r>
        <w:t>seed</w:t>
      </w:r>
    </w:p>
    <w:p>
      <w:pPr>
        <w:pStyle w:val="ListBullet"/>
      </w:pPr>
      <w:r>
        <w:t>total training steps</w:t>
      </w:r>
    </w:p>
    <w:p>
      <w:pPr>
        <w:pStyle w:val="ListBullet"/>
      </w:pPr>
      <w:r>
        <w:t>initial random steps</w:t>
      </w:r>
    </w:p>
    <w:p>
      <w:pPr>
        <w:pStyle w:val="ListBullet"/>
      </w:pPr>
      <w:r>
        <w:t>replay buffer size</w:t>
      </w:r>
    </w:p>
    <w:p>
      <w:pPr>
        <w:pStyle w:val="ListBullet"/>
      </w:pPr>
      <w:r>
        <w:t>replay buffer type: infinite or fixed-size</w:t>
      </w:r>
    </w:p>
    <w:p>
      <w:pPr>
        <w:pStyle w:val="ListBullet"/>
      </w:pPr>
      <w:r>
        <w:t>batch size</w:t>
      </w:r>
    </w:p>
    <w:p>
      <w:pPr>
        <w:pStyle w:val="ListBullet"/>
      </w:pPr>
      <w:r>
        <w:t>gamma</w:t>
      </w:r>
    </w:p>
    <w:p>
      <w:pPr>
        <w:pStyle w:val="ListBullet"/>
      </w:pPr>
      <w:r>
        <w:t>tau</w:t>
      </w:r>
    </w:p>
    <w:p>
      <w:pPr>
        <w:pStyle w:val="ListBullet"/>
      </w:pPr>
      <w:r>
        <w:t>actor learning rate</w:t>
      </w:r>
    </w:p>
    <w:p>
      <w:pPr>
        <w:pStyle w:val="ListBullet"/>
      </w:pPr>
      <w:r>
        <w:t>critic learning rate</w:t>
      </w:r>
    </w:p>
    <w:p>
      <w:pPr>
        <w:pStyle w:val="ListBullet"/>
      </w:pPr>
      <w:r>
        <w:t>alpha learning rate</w:t>
      </w:r>
    </w:p>
    <w:p>
      <w:pPr>
        <w:pStyle w:val="ListBullet"/>
      </w:pPr>
      <w:r>
        <w:t>automatic alpha tuning enabled/disabled</w:t>
      </w:r>
    </w:p>
    <w:p>
      <w:pPr>
        <w:pStyle w:val="ListBullet"/>
      </w:pPr>
      <w:r>
        <w:t>evaluation frequency</w:t>
      </w:r>
    </w:p>
    <w:p>
      <w:pPr>
        <w:pStyle w:val="ListBullet"/>
      </w:pPr>
      <w:r>
        <w:t>number of evaluation episodes</w:t>
      </w:r>
    </w:p>
    <w:p>
      <w:pPr>
        <w:pStyle w:val="ListBullet"/>
      </w:pPr>
      <w:r>
        <w:t>training episode returns</w:t>
      </w:r>
    </w:p>
    <w:p>
      <w:pPr>
        <w:pStyle w:val="ListBullet"/>
      </w:pPr>
      <w:r>
        <w:t>training episode lengths</w:t>
      </w:r>
    </w:p>
    <w:p>
      <w:pPr>
        <w:pStyle w:val="ListBullet"/>
      </w:pPr>
      <w:r>
        <w:t>evaluation returns</w:t>
      </w:r>
    </w:p>
    <w:p>
      <w:pPr>
        <w:pStyle w:val="ListBullet"/>
      </w:pPr>
      <w:r>
        <w:t>evaluation timesteps</w:t>
      </w:r>
    </w:p>
    <w:p>
      <w:pPr>
        <w:pStyle w:val="ListBullet"/>
      </w:pPr>
      <w:r>
        <w:t>model checkpoints</w:t>
      </w:r>
    </w:p>
    <w:p>
      <w:pPr>
        <w:pStyle w:val="ListBullet"/>
      </w:pPr>
      <w:r>
        <w:t>replay buffer configuration</w:t>
      </w:r>
    </w:p>
    <w:p>
      <w:pPr>
        <w:pStyle w:val="ListBullet"/>
      </w:pPr>
      <w:r>
        <w:t>full config file</w:t>
      </w:r>
    </w:p>
    <w:p>
      <w:r>
        <w:rPr>
          <w:b w:val="0"/>
        </w:rPr>
        <w:t>For Rc specifically, additionally save:</w:t>
      </w:r>
    </w:p>
    <w:p>
      <w:pPr>
        <w:pStyle w:val="ListBullet"/>
      </w:pPr>
      <w:r>
        <w:t>number of timeouts</w:t>
      </w:r>
    </w:p>
    <w:p>
      <w:pPr>
        <w:pStyle w:val="ListBullet"/>
      </w:pPr>
      <w:r>
        <w:t>number of true goal completions</w:t>
      </w:r>
    </w:p>
    <w:p>
      <w:pPr>
        <w:pStyle w:val="ListBullet"/>
      </w:pPr>
      <w:r>
        <w:t>number of reset penalties</w:t>
      </w:r>
    </w:p>
    <w:p>
      <w:pPr>
        <w:pStyle w:val="ListBullet"/>
      </w:pPr>
      <w:r>
        <w:t>adjusted Rc episode return</w:t>
      </w:r>
    </w:p>
    <w:p>
      <w:pPr>
        <w:pStyle w:val="ListBullet"/>
      </w:pPr>
      <w:r>
        <w:t>adjusted Rc episode length</w:t>
      </w:r>
    </w:p>
    <w:p>
      <w:pPr>
        <w:pStyle w:val="ListBullet"/>
      </w:pPr>
      <w:r>
        <w:t>whether the log is training-mode Rc or evaluation-mode Rc</w:t>
      </w:r>
    </w:p>
    <w:p>
      <w:pPr>
        <w:pStyle w:val="Heading1"/>
      </w:pPr>
      <w:r>
        <w:t>14. REPORT-WRITING CHECKLIST</w:t>
      </w:r>
    </w:p>
    <w:p>
      <w:r>
        <w:rPr>
          <w:b w:val="0"/>
        </w:rPr>
        <w:t>Explicitly mention these in the report:</w:t>
      </w:r>
    </w:p>
    <w:p>
      <w:pPr>
        <w:pStyle w:val="Heading2"/>
      </w:pPr>
      <w:r>
        <w:t>1. SAC implementation follows the provided pytorch_sac reference.</w:t>
      </w:r>
    </w:p>
    <w:p>
      <w:pPr>
        <w:pStyle w:val="Heading2"/>
      </w:pPr>
      <w:r>
        <w:t>2. SAC uses initial random exploration before network updates.</w:t>
      </w:r>
    </w:p>
    <w:p>
      <w:pPr>
        <w:pStyle w:val="Heading2"/>
      </w:pPr>
      <w:r>
        <w:t>3. Pendulum uses 500 random exploration steps.</w:t>
      </w:r>
    </w:p>
    <w:p>
      <w:pPr>
        <w:pStyle w:val="Heading2"/>
      </w:pPr>
      <w:r>
        <w:t>4. Lunar Lander and Reacher use 10K random exploration steps.</w:t>
      </w:r>
    </w:p>
    <w:p>
      <w:pPr>
        <w:pStyle w:val="Heading2"/>
      </w:pPr>
      <w:r>
        <w:t>5. Sec 2.2 Q3 Lunar Lander uses a fixed-size replay buffer.</w:t>
      </w:r>
    </w:p>
    <w:p>
      <w:pPr>
        <w:pStyle w:val="Heading2"/>
      </w:pPr>
      <w:r>
        <w:t>6. Replay sampling is random.</w:t>
      </w:r>
    </w:p>
    <w:p>
      <w:pPr>
        <w:pStyle w:val="Heading2"/>
      </w:pPr>
      <w:r>
        <w:t>7. Evaluation curves start at timestep 0.</w:t>
      </w:r>
    </w:p>
    <w:p>
      <w:pPr>
        <w:pStyle w:val="Heading2"/>
      </w:pPr>
      <w:r>
        <w:t>8. Every evaluation point is average undiscounted return over 20 greedy-policy episodes.</w:t>
      </w:r>
    </w:p>
    <w:p>
      <w:pPr>
        <w:pStyle w:val="Heading2"/>
      </w:pPr>
      <w:r>
        <w:t>9. Evaluation is every 10K steps, or 5K if you choose higher granularity.</w:t>
      </w:r>
    </w:p>
    <w:p>
      <w:r>
        <w:rPr>
          <w:b w:val="0"/>
        </w:rPr>
        <w:t>10. Lunar Lander discrete-action version uses the default reward.</w:t>
      </w:r>
    </w:p>
    <w:p>
      <w:r>
        <w:rPr>
          <w:b w:val="0"/>
        </w:rPr>
        <w:t>11. DQN discrete Lunar Lander uses replay factor 1.</w:t>
      </w:r>
    </w:p>
    <w:p>
      <w:r>
        <w:rPr>
          <w:b w:val="0"/>
        </w:rPr>
        <w:t>12. Ra/Rb Reacher episodes are fixed 1000-step truncated episodes.</w:t>
      </w:r>
    </w:p>
    <w:p>
      <w:r>
        <w:rPr>
          <w:b w:val="0"/>
        </w:rPr>
        <w:t>13. Rc Reacher episodes terminate only on true goal achievement with near-zero velocity.</w:t>
      </w:r>
    </w:p>
    <w:p>
      <w:r>
        <w:rPr>
          <w:b w:val="0"/>
        </w:rPr>
        <w:t>14. Rc timeout does not complete the task.</w:t>
      </w:r>
    </w:p>
    <w:p>
      <w:r>
        <w:rPr>
          <w:b w:val="0"/>
        </w:rPr>
        <w:t>15. Rc timeout resets only the arm, keeps the same target, and adds -20.</w:t>
      </w:r>
    </w:p>
    <w:p>
      <w:r>
        <w:rPr>
          <w:b w:val="0"/>
        </w:rPr>
        <w:t>16. Rc training return/length accumulates across timeouts until true goal completion.</w:t>
      </w:r>
    </w:p>
    <w:p>
      <w:r>
        <w:rPr>
          <w:b w:val="0"/>
        </w:rPr>
        <w:t>17. Rc evaluation uses 1000-step max episode and converts timeout -1000 to -1020.</w:t>
      </w:r>
    </w:p>
    <w:p>
      <w:r>
        <w:rPr>
          <w:b w:val="0"/>
        </w:rPr>
        <w:t>18. Reacher-easy 500K training steps should be enough with good SAC hyperparameters.</w:t>
      </w:r>
    </w:p>
    <w:p>
      <w:r>
        <w:rPr>
          <w:b w:val="0"/>
        </w:rPr>
        <w:t>19. Final 500-episode evaluation must be done for all seeds.</w:t>
      </w:r>
    </w:p>
    <w:p>
      <w:r>
        <w:rPr>
          <w:b w:val="0"/>
        </w:rPr>
        <w:t>20. Bar chart confidence interval should be over seeds/runs, not episodes.</w:t>
      </w:r>
    </w:p>
    <w:p>
      <w:r>
        <w:rPr>
          <w:b w:val="0"/>
        </w:rPr>
        <w:t>21. Do not change Pendulum torque limits unless clarified by TA.</w:t>
      </w:r>
    </w:p>
    <w:p>
      <w:pPr>
        <w:pStyle w:val="Heading1"/>
      </w:pPr>
      <w:r>
        <w:t>15. HIGHEST-RISK MISTAKES TO AVOID</w:t>
      </w:r>
    </w:p>
    <w:p>
      <w:r>
        <w:rPr>
          <w:b w:val="0"/>
        </w:rPr>
        <w:t>Avoid these mistakes carefully:</w:t>
      </w:r>
    </w:p>
    <w:p>
      <w:pPr>
        <w:pStyle w:val="ListBullet"/>
      </w:pPr>
      <w:r>
        <w:t>Starting plots from 10K instead of 0.</w:t>
      </w:r>
    </w:p>
    <w:p>
      <w:pPr>
        <w:pStyle w:val="ListBullet"/>
      </w:pPr>
      <w:r>
        <w:t>Forgetting to evaluate before training.</w:t>
      </w:r>
    </w:p>
    <w:p>
      <w:pPr>
        <w:pStyle w:val="ListBullet"/>
      </w:pPr>
      <w:r>
        <w:t>Using stochastic policy during evaluation instead of greedy/deterministic policy.</w:t>
      </w:r>
    </w:p>
    <w:p>
      <w:pPr>
        <w:pStyle w:val="ListBullet"/>
      </w:pPr>
      <w:r>
        <w:t>Forgetting 10K random exploration for Lunar Lander/Reacher.</w:t>
      </w:r>
    </w:p>
    <w:p>
      <w:pPr>
        <w:pStyle w:val="ListBullet"/>
      </w:pPr>
      <w:r>
        <w:t>Forgetting 500 random exploration steps for Pendulum.</w:t>
      </w:r>
    </w:p>
    <w:p>
      <w:pPr>
        <w:pStyle w:val="ListBullet"/>
      </w:pPr>
      <w:r>
        <w:t>Using infinite replay buffer for Lunar Lander Sec 2.2 Q3.</w:t>
      </w:r>
    </w:p>
    <w:p>
      <w:pPr>
        <w:pStyle w:val="ListBullet"/>
      </w:pPr>
      <w:r>
        <w:t>Using custom reward for discrete Lunar Lander.</w:t>
      </w:r>
    </w:p>
    <w:p>
      <w:pPr>
        <w:pStyle w:val="ListBullet"/>
      </w:pPr>
      <w:r>
        <w:t>Using replay factor other than 1 for DQN Lunar Lander.</w:t>
      </w:r>
    </w:p>
    <w:p>
      <w:pPr>
        <w:pStyle w:val="ListBullet"/>
      </w:pPr>
      <w:r>
        <w:t>Treating Rc timeout as episode completion during training.</w:t>
      </w:r>
    </w:p>
    <w:p>
      <w:pPr>
        <w:pStyle w:val="ListBullet"/>
      </w:pPr>
      <w:r>
        <w:t>Forgetting the Rc -20 timeout/reset penalty.</w:t>
      </w:r>
    </w:p>
    <w:p>
      <w:pPr>
        <w:pStyle w:val="ListBullet"/>
      </w:pPr>
      <w:r>
        <w:t>Computing confidence interval over episodes instead of seeds.</w:t>
      </w:r>
    </w:p>
    <w:p>
      <w:pPr>
        <w:pStyle w:val="ListBullet"/>
      </w:pPr>
      <w:r>
        <w:t>Evaluating only one seed for the final 500-episode evaluation.</w:t>
      </w:r>
    </w:p>
    <w:p>
      <w:pPr>
        <w:pStyle w:val="ListBullet"/>
      </w:pPr>
      <w:r>
        <w:t>Changing Pendulum torque limits without TA permission.</w:t>
      </w:r>
    </w:p>
    <w:p>
      <w:pPr>
        <w:pStyle w:val="ListBullet"/>
      </w:pPr>
      <w:r>
        <w:t>Mixing Rc training-mode episode accounting with Rc evaluation-mode accounting.</w:t>
      </w:r>
    </w:p>
    <w:p>
      <w:pPr>
        <w:pStyle w:val="ListBullet"/>
      </w:pPr>
      <w:r>
        <w:t>Not saving per-seed configs and logs.</w:t>
      </w:r>
    </w:p>
    <w:p>
      <w:pPr>
        <w:pStyle w:val="ListBullet"/>
      </w:pPr>
      <w:r>
        <w:t>Not documenting deviations from the TA instructions.</w:t>
      </w:r>
    </w:p>
    <w:p>
      <w:pPr>
        <w:pStyle w:val="Heading1"/>
      </w:pPr>
      <w:r>
        <w:t>16. RECOMMENDED NOTEBOOK HEADER CHECKLIST</w:t>
      </w:r>
    </w:p>
    <w:p>
      <w:r>
        <w:rPr>
          <w:b w:val="0"/>
        </w:rPr>
        <w:t>Paste this near the top of each notebook and tick it before full 15-seed runs:</w:t>
      </w:r>
    </w:p>
    <w:p>
      <w:pPr>
        <w:pStyle w:val="ListBullet"/>
      </w:pPr>
      <w:r>
        <w:t>[ ] Using pytorch_sac reference implementation or clearly documented variant.</w:t>
      </w:r>
    </w:p>
    <w:p>
      <w:pPr>
        <w:pStyle w:val="ListBullet"/>
      </w:pPr>
      <w:r>
        <w:t>[ ] Random seeds fixed and logged.</w:t>
      </w:r>
    </w:p>
    <w:p>
      <w:pPr>
        <w:pStyle w:val="ListBullet"/>
      </w:pPr>
      <w:r>
        <w:t>[ ] Config saved for every run.</w:t>
      </w:r>
    </w:p>
    <w:p>
      <w:pPr>
        <w:pStyle w:val="ListBullet"/>
      </w:pPr>
      <w:r>
        <w:t>[ ] Initial random exploration implemented correctly.</w:t>
      </w:r>
    </w:p>
    <w:p>
      <w:pPr>
        <w:pStyle w:val="ListBullet"/>
      </w:pPr>
      <w:r>
        <w:t>[ ] Pendulum uses 500 random steps.</w:t>
      </w:r>
    </w:p>
    <w:p>
      <w:pPr>
        <w:pStyle w:val="ListBullet"/>
      </w:pPr>
      <w:r>
        <w:t>[ ] Lunar/Reacher use 10K random steps.</w:t>
      </w:r>
    </w:p>
    <w:p>
      <w:pPr>
        <w:pStyle w:val="ListBullet"/>
      </w:pPr>
      <w:r>
        <w:t>[ ] Evaluation call made at timestep 0 before training.</w:t>
      </w:r>
    </w:p>
    <w:p>
      <w:pPr>
        <w:pStyle w:val="ListBullet"/>
      </w:pPr>
      <w:r>
        <w:t>[ ] Evaluation uses deterministic/greedy policy.</w:t>
      </w:r>
    </w:p>
    <w:p>
      <w:pPr>
        <w:pStyle w:val="ListBullet"/>
      </w:pPr>
      <w:r>
        <w:t>[ ] Evaluation averages 20 episodes.</w:t>
      </w:r>
    </w:p>
    <w:p>
      <w:pPr>
        <w:pStyle w:val="ListBullet"/>
      </w:pPr>
      <w:r>
        <w:t>[ ] Evaluation frequency is 10K or clearly documented 5K.</w:t>
      </w:r>
    </w:p>
    <w:p>
      <w:pPr>
        <w:pStyle w:val="ListBullet"/>
      </w:pPr>
      <w:r>
        <w:t>[ ] Lunar Sec 2.2 Q3 uses fixed-size replay buffer.</w:t>
      </w:r>
    </w:p>
    <w:p>
      <w:pPr>
        <w:pStyle w:val="ListBullet"/>
      </w:pPr>
      <w:r>
        <w:t>[ ] Discrete Lunar Lander uses default reward.</w:t>
      </w:r>
    </w:p>
    <w:p>
      <w:pPr>
        <w:pStyle w:val="ListBullet"/>
      </w:pPr>
      <w:r>
        <w:t>[ ] DQN replay factor is 1.</w:t>
      </w:r>
    </w:p>
    <w:p>
      <w:pPr>
        <w:pStyle w:val="ListBullet"/>
      </w:pPr>
      <w:r>
        <w:t>[ ] Ra/Rb episodes are 1000-step fixed episodes.</w:t>
      </w:r>
    </w:p>
    <w:p>
      <w:pPr>
        <w:pStyle w:val="ListBullet"/>
      </w:pPr>
      <w:r>
        <w:t>[ ] Rc training follows timeout-reset-penalty-continuation logic.</w:t>
      </w:r>
    </w:p>
    <w:p>
      <w:pPr>
        <w:pStyle w:val="ListBullet"/>
      </w:pPr>
      <w:r>
        <w:t>[ ] Rc evaluation timeout returns corrected to -1020.</w:t>
      </w:r>
    </w:p>
    <w:p>
      <w:pPr>
        <w:pStyle w:val="ListBullet"/>
      </w:pPr>
      <w:r>
        <w:t>[ ] Reacher final evaluation is run for every seed.</w:t>
      </w:r>
    </w:p>
    <w:p>
      <w:pPr>
        <w:pStyle w:val="ListBullet"/>
      </w:pPr>
      <w:r>
        <w:t>[ ] Confidence intervals are over seeds, not episodes.</w:t>
      </w:r>
    </w:p>
    <w:p>
      <w:pPr>
        <w:pStyle w:val="ListBullet"/>
      </w:pPr>
      <w:r>
        <w:t>[ ] All plots, pkl files, model checkpoints, and config files are saved.</w:t>
      </w:r>
    </w:p>
    <w:p>
      <w:pPr>
        <w:pStyle w:val="ListBullet"/>
      </w:pPr>
      <w:r>
        <w:t>[ ] Report explicitly explains any deviations.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PA3 SAC / DQN TA Clarification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